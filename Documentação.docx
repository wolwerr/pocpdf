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4C1C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  <w:t>Documento Técnico-Executivo</w:t>
      </w:r>
    </w:p>
    <w:p w14:paraId="213EAE3B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Sistema de Gestão e Versionamento de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Templates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de Contratos</w:t>
      </w:r>
    </w:p>
    <w:p w14:paraId="7CAEE206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1. Visão geral</w:t>
      </w:r>
    </w:p>
    <w:p w14:paraId="5C220327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Este sistema é um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microserviço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responsável por </w:t>
      </w: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receber, manter e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versionar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templates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de contratos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(em formato DOCX), permitindo incluir </w:t>
      </w: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cláusulas extras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em um ponto específico do documento, e gerar automaticamente a </w:t>
      </w: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versão em PDF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pronta para impressão.</w:t>
      </w:r>
    </w:p>
    <w:p w14:paraId="1FDFDC7E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objetivo principal é dar autonomia e rastreabilidade para alterações de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contratuais, mantendo o histórico de versões para auditoria e comparação.</w:t>
      </w:r>
    </w:p>
    <w:p w14:paraId="6A1A81C5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0AAF332C">
          <v:rect id="_x0000_i1298" style="width:0;height:1.5pt" o:hralign="center" o:hrstd="t" o:hr="t" fillcolor="#a0a0a0" stroked="f"/>
        </w:pict>
      </w:r>
    </w:p>
    <w:p w14:paraId="15F16505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 Objetivos</w:t>
      </w:r>
    </w:p>
    <w:p w14:paraId="68BD2D5B" w14:textId="77777777" w:rsidR="009230E9" w:rsidRPr="009230E9" w:rsidRDefault="009230E9" w:rsidP="00923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Centralizar o armazenamento de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contratos.</w:t>
      </w:r>
    </w:p>
    <w:p w14:paraId="3C81F345" w14:textId="77777777" w:rsidR="009230E9" w:rsidRPr="009230E9" w:rsidRDefault="009230E9" w:rsidP="00923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gram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Criar novas</w:t>
      </w:r>
      <w:proofErr w:type="gram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versões de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forma controlada (v1, v2, v3…).</w:t>
      </w:r>
    </w:p>
    <w:p w14:paraId="605E7787" w14:textId="77777777" w:rsidR="009230E9" w:rsidRPr="009230E9" w:rsidRDefault="009230E9" w:rsidP="00923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Preservar versões anteriores, evitando perda de histórico.</w:t>
      </w:r>
    </w:p>
    <w:p w14:paraId="231C719A" w14:textId="77777777" w:rsidR="009230E9" w:rsidRPr="009230E9" w:rsidRDefault="009230E9" w:rsidP="00923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Automatizar a geração do PDF a partir do DOCX.</w:t>
      </w:r>
    </w:p>
    <w:p w14:paraId="153EE894" w14:textId="77777777" w:rsidR="009230E9" w:rsidRPr="009230E9" w:rsidRDefault="009230E9" w:rsidP="009230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Permitir uso local (POC) e em nuvem com a mesma arquitetura.</w:t>
      </w:r>
    </w:p>
    <w:p w14:paraId="296D421F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E4ADDEC">
          <v:rect id="_x0000_i1299" style="width:0;height:1.5pt" o:hralign="center" o:hrstd="t" o:hr="t" fillcolor="#a0a0a0" stroked="f"/>
        </w:pict>
      </w:r>
    </w:p>
    <w:p w14:paraId="5F8E5642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 Escopo</w:t>
      </w:r>
    </w:p>
    <w:p w14:paraId="72900840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3.1 Dentro do escopo</w:t>
      </w:r>
    </w:p>
    <w:p w14:paraId="1A997D22" w14:textId="77777777" w:rsidR="009230E9" w:rsidRPr="009230E9" w:rsidRDefault="009230E9" w:rsidP="00923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Upload de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DOCX para um contrato identificado por nome.</w:t>
      </w:r>
    </w:p>
    <w:p w14:paraId="0D623AD3" w14:textId="77777777" w:rsidR="009230E9" w:rsidRPr="009230E9" w:rsidRDefault="009230E9" w:rsidP="00923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Inclusão opcional de cláusulas extras no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0C777058" w14:textId="77777777" w:rsidR="009230E9" w:rsidRPr="009230E9" w:rsidRDefault="009230E9" w:rsidP="00923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Geração automática de PDF.</w:t>
      </w:r>
    </w:p>
    <w:p w14:paraId="5D1DA294" w14:textId="77777777" w:rsidR="009230E9" w:rsidRPr="009230E9" w:rsidRDefault="009230E9" w:rsidP="00923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Armazenamento e versionamento das saídas em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Blob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54F2F3F6" w14:textId="77777777" w:rsidR="009230E9" w:rsidRPr="009230E9" w:rsidRDefault="009230E9" w:rsidP="00923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Download do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atual (última versão).</w:t>
      </w:r>
    </w:p>
    <w:p w14:paraId="0786094D" w14:textId="77777777" w:rsidR="009230E9" w:rsidRPr="009230E9" w:rsidRDefault="009230E9" w:rsidP="00923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Endpoint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verificação de existência do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atual.</w:t>
      </w:r>
    </w:p>
    <w:p w14:paraId="3C1F75C9" w14:textId="77777777" w:rsidR="009230E9" w:rsidRPr="009230E9" w:rsidRDefault="009230E9" w:rsidP="009230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Documentação de API via Swagger (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OpenAPI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1DF67D4F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3.2 Fora do escopo (neste momento)</w:t>
      </w:r>
    </w:p>
    <w:p w14:paraId="1431F8A6" w14:textId="77777777" w:rsidR="009230E9" w:rsidRPr="009230E9" w:rsidRDefault="009230E9" w:rsidP="00923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Preenchimento de dados do cliente no contrato (nome, CPF/CNPJ, endereço etc.).</w:t>
      </w:r>
    </w:p>
    <w:p w14:paraId="5C1CAD94" w14:textId="77777777" w:rsidR="009230E9" w:rsidRPr="009230E9" w:rsidRDefault="009230E9" w:rsidP="00923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Alteração automática de cláusulas já existentes no texto do contrato (por número ou por busca semântica).</w:t>
      </w:r>
    </w:p>
    <w:p w14:paraId="533BE639" w14:textId="77777777" w:rsidR="009230E9" w:rsidRPr="009230E9" w:rsidRDefault="009230E9" w:rsidP="00923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Assinatura eletrônica e fluxos de aprovação.</w:t>
      </w:r>
    </w:p>
    <w:p w14:paraId="3BFC0248" w14:textId="77777777" w:rsidR="009230E9" w:rsidRPr="009230E9" w:rsidRDefault="009230E9" w:rsidP="00923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Regras jurídicas, validações de compliance, governança de conteúdo.</w:t>
      </w:r>
    </w:p>
    <w:p w14:paraId="4DF05B5F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pict w14:anchorId="193096C1">
          <v:rect id="_x0000_i1300" style="width:0;height:1.5pt" o:hralign="center" o:hrstd="t" o:hr="t" fillcolor="#a0a0a0" stroked="f"/>
        </w:pict>
      </w:r>
    </w:p>
    <w:p w14:paraId="18EE35D6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4. Público-alvo e stakeholders</w:t>
      </w:r>
    </w:p>
    <w:p w14:paraId="059422EB" w14:textId="77777777" w:rsidR="009230E9" w:rsidRPr="009230E9" w:rsidRDefault="009230E9" w:rsidP="00923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Área de Negócio (Jurídico/Operações): solicita inclusão ou ajustes de cláusulas de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1F0C527C" w14:textId="77777777" w:rsidR="009230E9" w:rsidRPr="009230E9" w:rsidRDefault="009230E9" w:rsidP="00923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TI (Desenvolvimento): integra 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microserviço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com sistemas que geram contratos finais.</w:t>
      </w:r>
    </w:p>
    <w:p w14:paraId="36C532F8" w14:textId="77777777" w:rsidR="009230E9" w:rsidRPr="009230E9" w:rsidRDefault="009230E9" w:rsidP="009230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TI (Infra/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DevOps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): opera o serviço, ambientes 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observabilidade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4641185A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81432DE">
          <v:rect id="_x0000_i1301" style="width:0;height:1.5pt" o:hralign="center" o:hrstd="t" o:hr="t" fillcolor="#a0a0a0" stroked="f"/>
        </w:pict>
      </w:r>
    </w:p>
    <w:p w14:paraId="4A5020BE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5. Conceitos principais</w:t>
      </w:r>
    </w:p>
    <w:p w14:paraId="7F04F003" w14:textId="77777777" w:rsidR="009230E9" w:rsidRPr="009230E9" w:rsidRDefault="009230E9" w:rsidP="009230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Contrato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identificado por um nome lógico, por exemplo </w:t>
      </w: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contrato-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locacao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7B789EDE" w14:textId="77777777" w:rsidR="009230E9" w:rsidRPr="009230E9" w:rsidRDefault="009230E9" w:rsidP="009230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base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arquivo DOCX “modelo”, armazenado separadamente.</w:t>
      </w:r>
    </w:p>
    <w:p w14:paraId="5D73AD8C" w14:textId="77777777" w:rsidR="009230E9" w:rsidRPr="009230E9" w:rsidRDefault="009230E9" w:rsidP="009230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Versão do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saída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versionada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por exemplo </w:t>
      </w: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v1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v2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gerada a cada atualização.</w:t>
      </w:r>
    </w:p>
    <w:p w14:paraId="39D5BA49" w14:textId="77777777" w:rsidR="009230E9" w:rsidRPr="009230E9" w:rsidRDefault="009230E9" w:rsidP="009230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atual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sempre a última versão gerada (maior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vN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575867F9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9F056CD">
          <v:rect id="_x0000_i1302" style="width:0;height:1.5pt" o:hralign="center" o:hrstd="t" o:hr="t" fillcolor="#a0a0a0" stroked="f"/>
        </w:pict>
      </w:r>
    </w:p>
    <w:p w14:paraId="7599930C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6. Funcionamento em alto nível</w:t>
      </w:r>
    </w:p>
    <w:p w14:paraId="1FAB1A2A" w14:textId="77777777" w:rsidR="009230E9" w:rsidRPr="009230E9" w:rsidRDefault="009230E9" w:rsidP="00923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Um usuário ou sistema envia um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DOCX para o contrato X, com lista opcional de cláusulas extras.</w:t>
      </w:r>
    </w:p>
    <w:p w14:paraId="021778D4" w14:textId="77777777" w:rsidR="009230E9" w:rsidRPr="009230E9" w:rsidRDefault="009230E9" w:rsidP="00923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serviço </w:t>
      </w:r>
      <w:proofErr w:type="gram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cria uma nova</w:t>
      </w:r>
      <w:proofErr w:type="gram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versão 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vN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automaticamente, mantendo o histórico.</w:t>
      </w:r>
    </w:p>
    <w:p w14:paraId="59832000" w14:textId="77777777" w:rsidR="009230E9" w:rsidRPr="009230E9" w:rsidRDefault="009230E9" w:rsidP="00923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serviço insere as cláusulas no local marcado no DOCX (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placeholder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166F88AE" w14:textId="77777777" w:rsidR="009230E9" w:rsidRPr="009230E9" w:rsidRDefault="009230E9" w:rsidP="00923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serviço gera um PDF a partir do DOCX final.</w:t>
      </w:r>
    </w:p>
    <w:p w14:paraId="4FDB3C2C" w14:textId="77777777" w:rsidR="009230E9" w:rsidRPr="009230E9" w:rsidRDefault="009230E9" w:rsidP="00923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DOCX e o PDF são salvos no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Blob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na estrutura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versionada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28A05055" w14:textId="77777777" w:rsidR="009230E9" w:rsidRPr="009230E9" w:rsidRDefault="009230E9" w:rsidP="009230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APIs permitem consultar existência e baixar 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atual.</w:t>
      </w:r>
    </w:p>
    <w:p w14:paraId="29369962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543EBC88">
          <v:rect id="_x0000_i1303" style="width:0;height:1.5pt" o:hralign="center" o:hrstd="t" o:hr="t" fillcolor="#a0a0a0" stroked="f"/>
        </w:pict>
      </w:r>
    </w:p>
    <w:p w14:paraId="2EA70989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7. Armazenamento e versionamento</w:t>
      </w:r>
    </w:p>
    <w:p w14:paraId="5925AACE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armazenamento segue a lógica abaixo:</w:t>
      </w:r>
    </w:p>
    <w:p w14:paraId="1516791B" w14:textId="77777777" w:rsidR="009230E9" w:rsidRPr="009230E9" w:rsidRDefault="009230E9" w:rsidP="00923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Container de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(base):</w:t>
      </w:r>
    </w:p>
    <w:p w14:paraId="1A30B33D" w14:textId="77777777" w:rsidR="009230E9" w:rsidRPr="009230E9" w:rsidRDefault="009230E9" w:rsidP="009230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{contractName}.docx</w:t>
      </w:r>
    </w:p>
    <w:p w14:paraId="5958E800" w14:textId="77777777" w:rsidR="009230E9" w:rsidRPr="009230E9" w:rsidRDefault="009230E9" w:rsidP="009230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Container de output (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versionado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):</w:t>
      </w:r>
    </w:p>
    <w:p w14:paraId="42C934B9" w14:textId="77777777" w:rsidR="009230E9" w:rsidRPr="009230E9" w:rsidRDefault="009230E9" w:rsidP="009230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contratos/{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contractName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}/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vN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/{contractName}.docx</w:t>
      </w:r>
    </w:p>
    <w:p w14:paraId="3BF86630" w14:textId="77777777" w:rsidR="009230E9" w:rsidRPr="009230E9" w:rsidRDefault="009230E9" w:rsidP="009230E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contratos/{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contractName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}/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vN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/{contractName}.pdf</w:t>
      </w:r>
    </w:p>
    <w:p w14:paraId="43751621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Exemplo:</w:t>
      </w:r>
    </w:p>
    <w:p w14:paraId="7DDECFE5" w14:textId="77777777" w:rsidR="009230E9" w:rsidRPr="009230E9" w:rsidRDefault="009230E9" w:rsidP="00923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contratos/contrato-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locacao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/v2/contrato-locacao.docx</w:t>
      </w:r>
    </w:p>
    <w:p w14:paraId="67DA7136" w14:textId="77777777" w:rsidR="009230E9" w:rsidRPr="009230E9" w:rsidRDefault="009230E9" w:rsidP="009230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contratos/contrato-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locacao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/v2/contrato-locacao.pdf</w:t>
      </w:r>
    </w:p>
    <w:p w14:paraId="4236098C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Critério de “última versão”:</w:t>
      </w:r>
    </w:p>
    <w:p w14:paraId="2E190D09" w14:textId="77777777" w:rsidR="009230E9" w:rsidRPr="009230E9" w:rsidRDefault="009230E9" w:rsidP="009230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 xml:space="preserve">A versão atual é a de maior número 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vN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existente no container de output.</w:t>
      </w:r>
    </w:p>
    <w:p w14:paraId="1215EF8F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05D380E1">
          <v:rect id="_x0000_i1304" style="width:0;height:1.5pt" o:hralign="center" o:hrstd="t" o:hr="t" fillcolor="#a0a0a0" stroked="f"/>
        </w:pict>
      </w:r>
    </w:p>
    <w:p w14:paraId="6E93F9E4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8. Arquitetura da solução</w:t>
      </w:r>
    </w:p>
    <w:p w14:paraId="3DE6A1D4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8.1 Estilo arquitetural</w:t>
      </w:r>
    </w:p>
    <w:p w14:paraId="53DB218C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microserviço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foi estruturado em </w:t>
      </w: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Arquitetura Hexagonal (Ports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and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Adapters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)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separando:</w:t>
      </w:r>
    </w:p>
    <w:p w14:paraId="18A2E868" w14:textId="77777777" w:rsidR="009230E9" w:rsidRPr="009230E9" w:rsidRDefault="009230E9" w:rsidP="00923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Regras e casos de uso (núcleo)</w:t>
      </w:r>
    </w:p>
    <w:p w14:paraId="3CBA8A84" w14:textId="77777777" w:rsidR="009230E9" w:rsidRPr="009230E9" w:rsidRDefault="009230E9" w:rsidP="00923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Entradas (API REST)</w:t>
      </w:r>
    </w:p>
    <w:p w14:paraId="5B60AE49" w14:textId="77777777" w:rsidR="009230E9" w:rsidRPr="009230E9" w:rsidRDefault="009230E9" w:rsidP="009230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Saídas (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Blob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edição DOCX, conversão PDF)</w:t>
      </w:r>
    </w:p>
    <w:p w14:paraId="270B1989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Benefícios para o negócio:</w:t>
      </w:r>
    </w:p>
    <w:p w14:paraId="6FDF6FA3" w14:textId="77777777" w:rsidR="009230E9" w:rsidRPr="009230E9" w:rsidRDefault="009230E9" w:rsidP="00923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Menor acoplamento com infraestrutura.</w:t>
      </w:r>
    </w:p>
    <w:p w14:paraId="69CABC5E" w14:textId="77777777" w:rsidR="009230E9" w:rsidRPr="009230E9" w:rsidRDefault="009230E9" w:rsidP="00923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Facilidade para trocar tecnologia de armazenamento, biblioteca de DOCX e motor de PDF, sem reescrever o fluxo principal.</w:t>
      </w:r>
    </w:p>
    <w:p w14:paraId="21A9619B" w14:textId="77777777" w:rsidR="009230E9" w:rsidRPr="009230E9" w:rsidRDefault="009230E9" w:rsidP="009230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Testabilidade e manutenção mais simples.</w:t>
      </w:r>
    </w:p>
    <w:p w14:paraId="7A1229A8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8.2 Componentes</w:t>
      </w:r>
    </w:p>
    <w:p w14:paraId="25D514A2" w14:textId="77777777" w:rsidR="009230E9" w:rsidRPr="009230E9" w:rsidRDefault="009230E9" w:rsidP="00923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Adapter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de entrada (REST API)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endpoints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upload, consulta e download.</w:t>
      </w:r>
    </w:p>
    <w:p w14:paraId="7A855567" w14:textId="77777777" w:rsidR="009230E9" w:rsidRPr="009230E9" w:rsidRDefault="009230E9" w:rsidP="00923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Camada de aplicação (Use Cases/Services)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orquestra versionamento, edição, conversão e persistência.</w:t>
      </w:r>
    </w:p>
    <w:p w14:paraId="682A465A" w14:textId="77777777" w:rsidR="009230E9" w:rsidRPr="009230E9" w:rsidRDefault="009230E9" w:rsidP="009230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Adapters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de saída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38D9E74D" w14:textId="77777777" w:rsidR="009230E9" w:rsidRPr="009230E9" w:rsidRDefault="009230E9" w:rsidP="009230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Adapter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Azure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Blob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(ou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Azurite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local).</w:t>
      </w:r>
    </w:p>
    <w:p w14:paraId="1A8B5170" w14:textId="77777777" w:rsidR="009230E9" w:rsidRPr="009230E9" w:rsidRDefault="009230E9" w:rsidP="009230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DOCX Editor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Adapter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Apache POI para inserir cláusulas preservando formatação.</w:t>
      </w:r>
    </w:p>
    <w:p w14:paraId="6DBFEEB5" w14:textId="77777777" w:rsidR="009230E9" w:rsidRPr="009230E9" w:rsidRDefault="009230E9" w:rsidP="009230E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PDF Converter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Adapter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LibreOffice em modo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headless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conversão DOCX -&gt; PDF.</w:t>
      </w:r>
    </w:p>
    <w:p w14:paraId="7735785B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1E03F88E">
          <v:rect id="_x0000_i1305" style="width:0;height:1.5pt" o:hralign="center" o:hrstd="t" o:hr="t" fillcolor="#a0a0a0" stroked="f"/>
        </w:pict>
      </w:r>
    </w:p>
    <w:p w14:paraId="59573CC2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9. Tecnologias utilizadas</w:t>
      </w:r>
    </w:p>
    <w:p w14:paraId="02C2C881" w14:textId="77777777" w:rsidR="009230E9" w:rsidRPr="009230E9" w:rsidRDefault="009230E9" w:rsidP="00923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Java 21</w:t>
      </w:r>
    </w:p>
    <w:p w14:paraId="0592B12B" w14:textId="77777777" w:rsidR="009230E9" w:rsidRPr="009230E9" w:rsidRDefault="009230E9" w:rsidP="00923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Spring Boot 3.x</w:t>
      </w:r>
      <w:r w:rsidRPr="009230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(API REST)</w:t>
      </w:r>
    </w:p>
    <w:p w14:paraId="67A369DB" w14:textId="77777777" w:rsidR="009230E9" w:rsidRPr="009230E9" w:rsidRDefault="009230E9" w:rsidP="00923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OpenAPI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/Swagger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via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SpringDoc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(documentação e teste da API)</w:t>
      </w:r>
    </w:p>
    <w:p w14:paraId="0320DFFA" w14:textId="77777777" w:rsidR="009230E9" w:rsidRPr="009230E9" w:rsidRDefault="009230E9" w:rsidP="00923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Azure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Blob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SDK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(armazenamento)</w:t>
      </w:r>
    </w:p>
    <w:p w14:paraId="1F3D33D1" w14:textId="77777777" w:rsidR="009230E9" w:rsidRPr="009230E9" w:rsidRDefault="009230E9" w:rsidP="00923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Azurite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(emulação local do Azure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Blob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POC)</w:t>
      </w:r>
    </w:p>
    <w:p w14:paraId="09F9A309" w14:textId="77777777" w:rsidR="009230E9" w:rsidRPr="009230E9" w:rsidRDefault="009230E9" w:rsidP="00923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Apache POI (XWPF)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manipulação de DOCX</w:t>
      </w:r>
    </w:p>
    <w:p w14:paraId="48F04D09" w14:textId="77777777" w:rsidR="009230E9" w:rsidRPr="009230E9" w:rsidRDefault="009230E9" w:rsidP="00923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LibreOffice (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headless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)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conversão em PDF</w:t>
      </w:r>
    </w:p>
    <w:p w14:paraId="45C83806" w14:textId="77777777" w:rsidR="009230E9" w:rsidRPr="009230E9" w:rsidRDefault="009230E9" w:rsidP="009230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Docker e Docker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Compose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execução local padronizada</w:t>
      </w:r>
    </w:p>
    <w:p w14:paraId="2D1A0B48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Observação importante:</w:t>
      </w:r>
    </w:p>
    <w:p w14:paraId="5B2F9F79" w14:textId="77777777" w:rsidR="009230E9" w:rsidRPr="009230E9" w:rsidRDefault="009230E9" w:rsidP="009230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lastRenderedPageBreak/>
        <w:t xml:space="preserve">LibreOffice é software livre (open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source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)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não é pago. Ele é instalado no container e usado somente para conversão. O custo real em nuvem é o custo de infraestrutura para rodar o serviço.</w:t>
      </w:r>
    </w:p>
    <w:p w14:paraId="4D05C863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196317A3">
          <v:rect id="_x0000_i1306" style="width:0;height:1.5pt" o:hralign="center" o:hrstd="t" o:hr="t" fillcolor="#a0a0a0" stroked="f"/>
        </w:pict>
      </w:r>
    </w:p>
    <w:p w14:paraId="71E5593A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 API e contratos de integração</w:t>
      </w:r>
    </w:p>
    <w:p w14:paraId="069CE90E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Principais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endpoints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4CA56F9D" w14:textId="77777777" w:rsidR="009230E9" w:rsidRPr="009230E9" w:rsidRDefault="009230E9" w:rsidP="009230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Atualizar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e gerar versão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vN</w:t>
      </w:r>
      <w:proofErr w:type="spellEnd"/>
    </w:p>
    <w:p w14:paraId="01B7B65A" w14:textId="77777777" w:rsidR="009230E9" w:rsidRPr="009230E9" w:rsidRDefault="009230E9" w:rsidP="00923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POST 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contracts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/{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contractName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}/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template</w:t>
      </w:r>
      <w:proofErr w:type="spellEnd"/>
    </w:p>
    <w:p w14:paraId="7FDB45C7" w14:textId="77777777" w:rsidR="009230E9" w:rsidRPr="009230E9" w:rsidRDefault="009230E9" w:rsidP="009230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Multipart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form-data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1A10CE25" w14:textId="77777777" w:rsidR="009230E9" w:rsidRPr="009230E9" w:rsidRDefault="009230E9" w:rsidP="009230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file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DOCX</w:t>
      </w:r>
    </w:p>
    <w:p w14:paraId="11C12CBF" w14:textId="77777777" w:rsidR="009230E9" w:rsidRPr="009230E9" w:rsidRDefault="009230E9" w:rsidP="009230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clauses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repetível, lista de cláusulas extras</w:t>
      </w:r>
    </w:p>
    <w:p w14:paraId="3ADE63EB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Retorno:</w:t>
      </w:r>
    </w:p>
    <w:p w14:paraId="00AC019F" w14:textId="77777777" w:rsidR="009230E9" w:rsidRPr="009230E9" w:rsidRDefault="009230E9" w:rsidP="00923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Nome do contrato</w:t>
      </w:r>
    </w:p>
    <w:p w14:paraId="61C6DCAB" w14:textId="77777777" w:rsidR="009230E9" w:rsidRPr="009230E9" w:rsidRDefault="009230E9" w:rsidP="00923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versão gerada (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vN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250C76E6" w14:textId="77777777" w:rsidR="009230E9" w:rsidRPr="009230E9" w:rsidRDefault="009230E9" w:rsidP="009230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paths do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docx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pdf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Blob</w:t>
      </w:r>
      <w:proofErr w:type="spellEnd"/>
    </w:p>
    <w:p w14:paraId="6A3A0E46" w14:textId="77777777" w:rsidR="009230E9" w:rsidRPr="009230E9" w:rsidRDefault="009230E9" w:rsidP="009230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Verificar se existe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atual</w:t>
      </w:r>
    </w:p>
    <w:p w14:paraId="50428086" w14:textId="77777777" w:rsidR="009230E9" w:rsidRPr="009230E9" w:rsidRDefault="009230E9" w:rsidP="009230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GET 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contracts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/{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contractName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}/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template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exists</w:t>
      </w:r>
      <w:proofErr w:type="spellEnd"/>
    </w:p>
    <w:p w14:paraId="22498081" w14:textId="77777777" w:rsidR="009230E9" w:rsidRPr="009230E9" w:rsidRDefault="009230E9" w:rsidP="009230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Baixar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atual</w:t>
      </w:r>
    </w:p>
    <w:p w14:paraId="78D396F2" w14:textId="77777777" w:rsidR="009230E9" w:rsidRPr="009230E9" w:rsidRDefault="009230E9" w:rsidP="009230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GET 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contracts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/{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contractName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}/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template</w:t>
      </w:r>
      <w:proofErr w:type="spellEnd"/>
    </w:p>
    <w:p w14:paraId="6852CA0E" w14:textId="77777777" w:rsidR="009230E9" w:rsidRPr="009230E9" w:rsidRDefault="009230E9" w:rsidP="009230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Retorna o DOCX da última versão.</w:t>
      </w:r>
    </w:p>
    <w:p w14:paraId="4B1E7CF0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Swagger:</w:t>
      </w:r>
    </w:p>
    <w:p w14:paraId="6BABD4B5" w14:textId="77777777" w:rsidR="009230E9" w:rsidRPr="009230E9" w:rsidRDefault="009230E9" w:rsidP="009230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GET /</w:t>
      </w:r>
      <w:proofErr w:type="spellStart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swagger</w:t>
      </w:r>
      <w:proofErr w:type="spellEnd"/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-ui/index.html</w:t>
      </w:r>
    </w:p>
    <w:p w14:paraId="3A0C1592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098E7699">
          <v:rect id="_x0000_i1307" style="width:0;height:1.5pt" o:hralign="center" o:hrstd="t" o:hr="t" fillcolor="#a0a0a0" stroked="f"/>
        </w:pict>
      </w:r>
    </w:p>
    <w:p w14:paraId="7CA45894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11. Regras e limitações relevantes</w:t>
      </w:r>
    </w:p>
    <w:p w14:paraId="47E71E1A" w14:textId="77777777" w:rsidR="009230E9" w:rsidRPr="009230E9" w:rsidRDefault="009230E9" w:rsidP="009230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inclusão de cláusulas ocorre em um ponto marcado no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por um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placeholder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por exemplo </w:t>
      </w:r>
      <w:r w:rsidRPr="009230E9">
        <w:rPr>
          <w:rFonts w:ascii="Courier New" w:eastAsia="Times New Roman" w:hAnsi="Courier New" w:cs="Courier New"/>
          <w:sz w:val="20"/>
          <w:szCs w:val="20"/>
          <w:lang w:val="pt-BR" w:eastAsia="pt-BR"/>
        </w:rPr>
        <w:t>{{CLAUSULAS_EXTRAS}}</w:t>
      </w: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087A9A80" w14:textId="77777777" w:rsidR="009230E9" w:rsidRPr="009230E9" w:rsidRDefault="009230E9" w:rsidP="009230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Alterar cláusulas já existentes exige definição de regra de negócio. Exemplos:</w:t>
      </w:r>
    </w:p>
    <w:p w14:paraId="6285C5D0" w14:textId="77777777" w:rsidR="009230E9" w:rsidRPr="009230E9" w:rsidRDefault="009230E9" w:rsidP="009230E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troca por “id de cláusula” fixo no texto</w:t>
      </w:r>
    </w:p>
    <w:p w14:paraId="4102A7EF" w14:textId="77777777" w:rsidR="009230E9" w:rsidRPr="009230E9" w:rsidRDefault="009230E9" w:rsidP="009230E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trocar por “número da cláusula” com padrão</w:t>
      </w:r>
    </w:p>
    <w:p w14:paraId="1DF160D4" w14:textId="77777777" w:rsidR="009230E9" w:rsidRPr="009230E9" w:rsidRDefault="009230E9" w:rsidP="009230E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adotar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tags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facilitar edições futuras</w:t>
      </w:r>
    </w:p>
    <w:p w14:paraId="501C7929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9688FC4">
          <v:rect id="_x0000_i1308" style="width:0;height:1.5pt" o:hralign="center" o:hrstd="t" o:hr="t" fillcolor="#a0a0a0" stroked="f"/>
        </w:pict>
      </w:r>
    </w:p>
    <w:p w14:paraId="6F60F30E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lastRenderedPageBreak/>
        <w:t>12. Segurança e governança</w:t>
      </w:r>
    </w:p>
    <w:p w14:paraId="75596621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Para a POC local, a conexão é via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Azurite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01AFFE8C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produção em Azure, recomendações:</w:t>
      </w:r>
    </w:p>
    <w:p w14:paraId="57C4EC64" w14:textId="77777777" w:rsidR="009230E9" w:rsidRPr="009230E9" w:rsidRDefault="009230E9" w:rsidP="009230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Preferir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Managed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Identity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em vez de connection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string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38ADA6A0" w14:textId="77777777" w:rsidR="009230E9" w:rsidRPr="009230E9" w:rsidRDefault="009230E9" w:rsidP="009230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Segregar containers por ambiente (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dev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hml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prod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).</w:t>
      </w:r>
    </w:p>
    <w:p w14:paraId="78DE20FD" w14:textId="77777777" w:rsidR="009230E9" w:rsidRPr="009230E9" w:rsidRDefault="009230E9" w:rsidP="009230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Logging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estruturado com correlação (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correlation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-id).</w:t>
      </w:r>
    </w:p>
    <w:p w14:paraId="7CA47415" w14:textId="77777777" w:rsidR="009230E9" w:rsidRPr="009230E9" w:rsidRDefault="009230E9" w:rsidP="009230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Auditoria: registrar quem solicitou a versão, quando, qual contrato, qual versão foi criada.</w:t>
      </w:r>
    </w:p>
    <w:p w14:paraId="4C06324E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B603747">
          <v:rect id="_x0000_i1309" style="width:0;height:1.5pt" o:hralign="center" o:hrstd="t" o:hr="t" fillcolor="#a0a0a0" stroked="f"/>
        </w:pict>
      </w:r>
    </w:p>
    <w:p w14:paraId="24C4AABC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13. Operação e execução (local e nuvem)</w:t>
      </w:r>
    </w:p>
    <w:p w14:paraId="27D6C451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13.1 Local (POC)</w:t>
      </w:r>
    </w:p>
    <w:p w14:paraId="75361EFB" w14:textId="77777777" w:rsidR="009230E9" w:rsidRPr="009230E9" w:rsidRDefault="009230E9" w:rsidP="009230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Serviços via Docker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Compose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384F6EEE" w14:textId="77777777" w:rsidR="009230E9" w:rsidRPr="009230E9" w:rsidRDefault="009230E9" w:rsidP="009230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Azurite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Blob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local)</w:t>
      </w:r>
    </w:p>
    <w:p w14:paraId="5A5F8217" w14:textId="77777777" w:rsidR="009230E9" w:rsidRPr="009230E9" w:rsidRDefault="009230E9" w:rsidP="009230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Microserviço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(Java + LibreOffice)</w:t>
      </w:r>
    </w:p>
    <w:p w14:paraId="1D0EA032" w14:textId="77777777" w:rsidR="009230E9" w:rsidRPr="009230E9" w:rsidRDefault="009230E9" w:rsidP="0092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Acesso ao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local:</w:t>
      </w:r>
    </w:p>
    <w:p w14:paraId="552470F5" w14:textId="77777777" w:rsidR="009230E9" w:rsidRPr="009230E9" w:rsidRDefault="009230E9" w:rsidP="009230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Microsoft Azure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Explorer conectado ao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Azurite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720E5C30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13.2 Nuvem</w:t>
      </w:r>
    </w:p>
    <w:p w14:paraId="2BF3A0F0" w14:textId="77777777" w:rsidR="009230E9" w:rsidRPr="009230E9" w:rsidRDefault="009230E9" w:rsidP="009230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Executar como container em:</w:t>
      </w:r>
    </w:p>
    <w:p w14:paraId="3C71E8A3" w14:textId="77777777" w:rsidR="009230E9" w:rsidRPr="009230E9" w:rsidRDefault="009230E9" w:rsidP="009230E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Azure Container Apps, AKS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App Service for Containers.</w:t>
      </w:r>
    </w:p>
    <w:p w14:paraId="78F679B2" w14:textId="77777777" w:rsidR="009230E9" w:rsidRPr="009230E9" w:rsidRDefault="009230E9" w:rsidP="009230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Storage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real em Azure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Blob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22A7A29E" w14:textId="77777777" w:rsidR="009230E9" w:rsidRPr="009230E9" w:rsidRDefault="009230E9" w:rsidP="009230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Observabilidade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Application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Insights ou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stack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padrão do cliente.</w:t>
      </w:r>
    </w:p>
    <w:p w14:paraId="1416521B" w14:textId="77777777" w:rsidR="009230E9" w:rsidRPr="009230E9" w:rsidRDefault="009230E9" w:rsidP="0092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535A045">
          <v:rect id="_x0000_i1310" style="width:0;height:1.5pt" o:hralign="center" o:hrstd="t" o:hr="t" fillcolor="#a0a0a0" stroked="f"/>
        </w:pict>
      </w:r>
    </w:p>
    <w:p w14:paraId="37588CF5" w14:textId="77777777" w:rsidR="009230E9" w:rsidRPr="009230E9" w:rsidRDefault="009230E9" w:rsidP="00923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14. </w:t>
      </w:r>
      <w:proofErr w:type="spellStart"/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Roadmap</w:t>
      </w:r>
      <w:proofErr w:type="spellEnd"/>
      <w:r w:rsidRPr="009230E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sugerido</w:t>
      </w:r>
    </w:p>
    <w:p w14:paraId="5B2460DA" w14:textId="77777777" w:rsidR="009230E9" w:rsidRPr="009230E9" w:rsidRDefault="009230E9" w:rsidP="009230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Autenticação e autorização (por exemplo, OAuth2 / Entra ID).</w:t>
      </w:r>
    </w:p>
    <w:p w14:paraId="1DA480D6" w14:textId="77777777" w:rsidR="009230E9" w:rsidRPr="009230E9" w:rsidRDefault="009230E9" w:rsidP="009230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Aprovação de versão antes de “promover” para atual.</w:t>
      </w:r>
    </w:p>
    <w:p w14:paraId="4AEF4BF6" w14:textId="77777777" w:rsidR="009230E9" w:rsidRPr="009230E9" w:rsidRDefault="009230E9" w:rsidP="009230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Endpoint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listar versões existentes.</w:t>
      </w:r>
    </w:p>
    <w:p w14:paraId="5941FB60" w14:textId="77777777" w:rsidR="009230E9" w:rsidRPr="009230E9" w:rsidRDefault="009230E9" w:rsidP="009230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Estratégia formal para alterar cláusulas já existentes.</w:t>
      </w:r>
    </w:p>
    <w:p w14:paraId="53557800" w14:textId="77777777" w:rsidR="009230E9" w:rsidRPr="009230E9" w:rsidRDefault="009230E9" w:rsidP="009230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Suporte opcional a </w:t>
      </w:r>
      <w:proofErr w:type="spellStart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templates</w:t>
      </w:r>
      <w:proofErr w:type="spellEnd"/>
      <w:r w:rsidRPr="009230E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já em PDF (com limitação, PDF não é feito para edição estruturada como DOCX).</w:t>
      </w:r>
    </w:p>
    <w:p w14:paraId="5AC4AE75" w14:textId="393D95F9" w:rsidR="00A12236" w:rsidRPr="009230E9" w:rsidRDefault="00A12236" w:rsidP="009230E9">
      <w:pPr>
        <w:rPr>
          <w:lang w:val="pt-BR"/>
        </w:rPr>
      </w:pPr>
    </w:p>
    <w:sectPr w:rsidR="00A12236" w:rsidRPr="009230E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1057C"/>
    <w:multiLevelType w:val="multilevel"/>
    <w:tmpl w:val="402A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D7A52"/>
    <w:multiLevelType w:val="multilevel"/>
    <w:tmpl w:val="C55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854F2"/>
    <w:multiLevelType w:val="multilevel"/>
    <w:tmpl w:val="042E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7F003D"/>
    <w:multiLevelType w:val="multilevel"/>
    <w:tmpl w:val="982685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235F9C"/>
    <w:multiLevelType w:val="multilevel"/>
    <w:tmpl w:val="65A0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130E4"/>
    <w:multiLevelType w:val="multilevel"/>
    <w:tmpl w:val="C28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37B29"/>
    <w:multiLevelType w:val="multilevel"/>
    <w:tmpl w:val="5496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C1559"/>
    <w:multiLevelType w:val="multilevel"/>
    <w:tmpl w:val="671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80C80"/>
    <w:multiLevelType w:val="multilevel"/>
    <w:tmpl w:val="7E8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962B2"/>
    <w:multiLevelType w:val="multilevel"/>
    <w:tmpl w:val="32C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D6588"/>
    <w:multiLevelType w:val="multilevel"/>
    <w:tmpl w:val="993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06CAA"/>
    <w:multiLevelType w:val="multilevel"/>
    <w:tmpl w:val="F10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1552B"/>
    <w:multiLevelType w:val="multilevel"/>
    <w:tmpl w:val="4CE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303AD"/>
    <w:multiLevelType w:val="multilevel"/>
    <w:tmpl w:val="65B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B2B2D"/>
    <w:multiLevelType w:val="multilevel"/>
    <w:tmpl w:val="3A3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B3779"/>
    <w:multiLevelType w:val="multilevel"/>
    <w:tmpl w:val="A25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210C6"/>
    <w:multiLevelType w:val="multilevel"/>
    <w:tmpl w:val="4F1E91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30312"/>
    <w:multiLevelType w:val="multilevel"/>
    <w:tmpl w:val="0A0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A472F"/>
    <w:multiLevelType w:val="multilevel"/>
    <w:tmpl w:val="1A7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A7B90"/>
    <w:multiLevelType w:val="multilevel"/>
    <w:tmpl w:val="3B2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F32C3"/>
    <w:multiLevelType w:val="multilevel"/>
    <w:tmpl w:val="62B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A348C"/>
    <w:multiLevelType w:val="multilevel"/>
    <w:tmpl w:val="599E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870A0"/>
    <w:multiLevelType w:val="multilevel"/>
    <w:tmpl w:val="0F4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473B6"/>
    <w:multiLevelType w:val="multilevel"/>
    <w:tmpl w:val="D3C8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A62C1"/>
    <w:multiLevelType w:val="multilevel"/>
    <w:tmpl w:val="879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D296A"/>
    <w:multiLevelType w:val="multilevel"/>
    <w:tmpl w:val="F5C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9528E"/>
    <w:multiLevelType w:val="multilevel"/>
    <w:tmpl w:val="999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5D0EAB"/>
    <w:multiLevelType w:val="multilevel"/>
    <w:tmpl w:val="C7B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43308">
    <w:abstractNumId w:val="8"/>
  </w:num>
  <w:num w:numId="2" w16cid:durableId="1848011353">
    <w:abstractNumId w:val="6"/>
  </w:num>
  <w:num w:numId="3" w16cid:durableId="417290085">
    <w:abstractNumId w:val="5"/>
  </w:num>
  <w:num w:numId="4" w16cid:durableId="1793791345">
    <w:abstractNumId w:val="4"/>
  </w:num>
  <w:num w:numId="5" w16cid:durableId="1902131332">
    <w:abstractNumId w:val="7"/>
  </w:num>
  <w:num w:numId="6" w16cid:durableId="2095934771">
    <w:abstractNumId w:val="3"/>
  </w:num>
  <w:num w:numId="7" w16cid:durableId="456722709">
    <w:abstractNumId w:val="2"/>
  </w:num>
  <w:num w:numId="8" w16cid:durableId="1599678504">
    <w:abstractNumId w:val="1"/>
  </w:num>
  <w:num w:numId="9" w16cid:durableId="977415184">
    <w:abstractNumId w:val="0"/>
  </w:num>
  <w:num w:numId="10" w16cid:durableId="1740857259">
    <w:abstractNumId w:val="9"/>
  </w:num>
  <w:num w:numId="11" w16cid:durableId="116460879">
    <w:abstractNumId w:val="26"/>
  </w:num>
  <w:num w:numId="12" w16cid:durableId="660736843">
    <w:abstractNumId w:val="23"/>
  </w:num>
  <w:num w:numId="13" w16cid:durableId="1859539425">
    <w:abstractNumId w:val="28"/>
  </w:num>
  <w:num w:numId="14" w16cid:durableId="434137738">
    <w:abstractNumId w:val="32"/>
  </w:num>
  <w:num w:numId="15" w16cid:durableId="1400440415">
    <w:abstractNumId w:val="11"/>
  </w:num>
  <w:num w:numId="16" w16cid:durableId="1478568324">
    <w:abstractNumId w:val="16"/>
  </w:num>
  <w:num w:numId="17" w16cid:durableId="1002124988">
    <w:abstractNumId w:val="27"/>
  </w:num>
  <w:num w:numId="18" w16cid:durableId="1064521231">
    <w:abstractNumId w:val="13"/>
  </w:num>
  <w:num w:numId="19" w16cid:durableId="2048794375">
    <w:abstractNumId w:val="24"/>
  </w:num>
  <w:num w:numId="20" w16cid:durableId="19864455">
    <w:abstractNumId w:val="31"/>
  </w:num>
  <w:num w:numId="21" w16cid:durableId="2014214948">
    <w:abstractNumId w:val="22"/>
  </w:num>
  <w:num w:numId="22" w16cid:durableId="1402287151">
    <w:abstractNumId w:val="30"/>
  </w:num>
  <w:num w:numId="23" w16cid:durableId="1186746383">
    <w:abstractNumId w:val="21"/>
  </w:num>
  <w:num w:numId="24" w16cid:durableId="1609656143">
    <w:abstractNumId w:val="15"/>
  </w:num>
  <w:num w:numId="25" w16cid:durableId="1681204255">
    <w:abstractNumId w:val="10"/>
  </w:num>
  <w:num w:numId="26" w16cid:durableId="615795759">
    <w:abstractNumId w:val="35"/>
  </w:num>
  <w:num w:numId="27" w16cid:durableId="1499341381">
    <w:abstractNumId w:val="25"/>
  </w:num>
  <w:num w:numId="28" w16cid:durableId="87194051">
    <w:abstractNumId w:val="29"/>
  </w:num>
  <w:num w:numId="29" w16cid:durableId="2013213833">
    <w:abstractNumId w:val="12"/>
  </w:num>
  <w:num w:numId="30" w16cid:durableId="754865086">
    <w:abstractNumId w:val="17"/>
  </w:num>
  <w:num w:numId="31" w16cid:durableId="1550871989">
    <w:abstractNumId w:val="33"/>
  </w:num>
  <w:num w:numId="32" w16cid:durableId="87891163">
    <w:abstractNumId w:val="36"/>
  </w:num>
  <w:num w:numId="33" w16cid:durableId="306781730">
    <w:abstractNumId w:val="18"/>
  </w:num>
  <w:num w:numId="34" w16cid:durableId="724908166">
    <w:abstractNumId w:val="20"/>
  </w:num>
  <w:num w:numId="35" w16cid:durableId="553543323">
    <w:abstractNumId w:val="19"/>
  </w:num>
  <w:num w:numId="36" w16cid:durableId="932972867">
    <w:abstractNumId w:val="14"/>
  </w:num>
  <w:num w:numId="37" w16cid:durableId="2156481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948"/>
    <w:rsid w:val="0029201E"/>
    <w:rsid w:val="0029639D"/>
    <w:rsid w:val="00326F90"/>
    <w:rsid w:val="006D056F"/>
    <w:rsid w:val="009230E9"/>
    <w:rsid w:val="00A122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973222"/>
  <w14:defaultImageDpi w14:val="300"/>
  <w15:docId w15:val="{A39E0776-47A2-473E-813C-CA6CEBF3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1012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Machado</cp:lastModifiedBy>
  <cp:revision>3</cp:revision>
  <dcterms:created xsi:type="dcterms:W3CDTF">2013-12-23T23:15:00Z</dcterms:created>
  <dcterms:modified xsi:type="dcterms:W3CDTF">2025-12-30T17:08:00Z</dcterms:modified>
  <cp:category/>
</cp:coreProperties>
</file>